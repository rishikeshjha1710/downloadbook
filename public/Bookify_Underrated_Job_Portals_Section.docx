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Bookify Job Search System</w:t>
        <w:br/>
        <w:t>Section: Underrated Portals &amp; How to Extract Signal From Them</w:t>
      </w:r>
    </w:p>
    <w:p>
      <w:pPr>
        <w:spacing w:after="240"/>
      </w:pPr>
      <w:r>
        <w:t>This section of the Bookify Job Search System explains how to use underrated job portals and channels to find high-quality roles, reduce competition, and get noticed faster. You can plug this directly into your resume/outreach kit as a 15–20 page chapter. It is written for freshers and early-career professionals (0–5 years experience), with examples you can adapt for India and global roles.</w:t>
      </w:r>
    </w:p>
    <w:p>
      <w:pPr>
        <w:pStyle w:val="Heading2"/>
        <w:spacing w:before="320" w:after="120"/>
      </w:pPr>
      <w:r>
        <w:t>1. Why Underrated Portals Matter</w:t>
      </w:r>
    </w:p>
    <w:p>
      <w:pPr>
        <w:spacing w:after="120" w:line="312" w:lineRule="auto"/>
      </w:pPr>
      <w:r>
        <w:t>Most candidates only fight on the same crowded battlegrounds: LinkedIn Jobs, Naukri ‘Apply’ button, Indeed, etc. Smart candidates quietly win from underrated portals and hidden channels where competition is lower, hiring intent is higher, and you can talk to humans faster.</w:t>
      </w:r>
    </w:p>
    <w:p>
      <w:pPr>
        <w:spacing w:after="120" w:line="312" w:lineRule="auto"/>
      </w:pPr>
      <w:r>
        <w:t>Typical behaviour of candidates:</w:t>
      </w:r>
    </w:p>
    <w:p>
      <w:pPr>
        <w:pStyle w:val="ListBullet"/>
      </w:pPr>
      <w:r>
        <w:t>Search “job title + city” on big portals only.</w:t>
      </w:r>
    </w:p>
    <w:p>
      <w:pPr>
        <w:pStyle w:val="ListBullet"/>
      </w:pPr>
      <w:r>
        <w:t>Click the first 2–3 portals and spam ‘Easy Apply’ on 30–50 jobs per day.</w:t>
      </w:r>
    </w:p>
    <w:p>
      <w:pPr>
        <w:pStyle w:val="ListBullet"/>
      </w:pPr>
      <w:r>
        <w:t>Wait for email or call and assume ‘ATS is the problem’.</w:t>
      </w:r>
    </w:p>
    <w:p>
      <w:pPr>
        <w:spacing w:after="120" w:line="312" w:lineRule="auto"/>
      </w:pPr>
      <w:r>
        <w:t>High-signal candidates using Bookify think differently:</w:t>
      </w:r>
    </w:p>
    <w:p>
      <w:pPr>
        <w:pStyle w:val="ListBullet"/>
      </w:pPr>
      <w:r>
        <w:t>Use big portals for research, not just for clicking ‘Apply’.</w:t>
      </w:r>
    </w:p>
    <w:p>
      <w:pPr>
        <w:pStyle w:val="ListBullet"/>
      </w:pPr>
      <w:r>
        <w:t>Spend serious time on niche portals, communities and company-first sources.</w:t>
      </w:r>
    </w:p>
    <w:p>
      <w:pPr>
        <w:pStyle w:val="ListBullet"/>
      </w:pPr>
      <w:r>
        <w:t>Focus on reaching humans: recruiters, hiring managers, referrers.</w:t>
      </w:r>
    </w:p>
    <w:p>
      <w:pPr>
        <w:pStyle w:val="ListBullet"/>
      </w:pPr>
      <w:r>
        <w:t>Treat every job posting as a lead for conversation, not a final step.</w:t>
      </w:r>
    </w:p>
    <w:p>
      <w:pPr>
        <w:spacing w:after="120" w:line="312" w:lineRule="auto"/>
      </w:pPr>
      <w:r>
        <w:t>Bookify mindset: Portals are data sources and lead generators, not just ‘Apply’ buttons.</w:t>
      </w:r>
    </w:p>
    <w:p>
      <w:pPr>
        <w:pStyle w:val="Heading2"/>
        <w:spacing w:before="320" w:after="120"/>
      </w:pPr>
      <w:r>
        <w:t>2. Categories of Underrated Portals</w:t>
      </w:r>
    </w:p>
    <w:p>
      <w:pPr>
        <w:spacing w:after="120" w:line="312" w:lineRule="auto"/>
      </w:pPr>
      <w:r>
        <w:t>Think in categories, not just individual websites. This helps you plug in new sources as you discover them.</w:t>
      </w:r>
    </w:p>
    <w:p>
      <w:pPr>
        <w:pStyle w:val="ListBullet"/>
      </w:pPr>
      <w:r>
        <w:t>Niche job boards (role-specific / industry-specific).</w:t>
      </w:r>
    </w:p>
    <w:p>
      <w:pPr>
        <w:pStyle w:val="ListBullet"/>
      </w:pPr>
      <w:r>
        <w:t>Community and job channels (Discord, Slack, Telegram, WhatsApp communities).</w:t>
      </w:r>
    </w:p>
    <w:p>
      <w:pPr>
        <w:pStyle w:val="ListBullet"/>
      </w:pPr>
      <w:r>
        <w:t>Company-driven sources (career pages, startup lists, funding news, talent communities).</w:t>
      </w:r>
    </w:p>
    <w:p>
      <w:pPr>
        <w:pStyle w:val="ListBullet"/>
      </w:pPr>
      <w:r>
        <w:t>Event-based leads (hackathons, meetups, webinars, offline hiring drives).</w:t>
      </w:r>
    </w:p>
    <w:p>
      <w:pPr>
        <w:pStyle w:val="ListBullet"/>
      </w:pPr>
      <w:r>
        <w:t>Freelance/project platforms (for experience + hidden full-time roles).</w:t>
      </w:r>
    </w:p>
    <w:p>
      <w:pPr>
        <w:pStyle w:val="ListBullet"/>
      </w:pPr>
      <w:r>
        <w:t>Alumni and college-specific portals (internal and external).</w:t>
      </w:r>
    </w:p>
    <w:p>
      <w:pPr>
        <w:spacing w:after="120" w:line="312" w:lineRule="auto"/>
      </w:pPr>
      <w:r>
        <w:t>We will cover each category with: how to use it, what signal to look for, what to ignore, and exact actions you should take.</w:t>
      </w:r>
    </w:p>
    <w:p>
      <w:pPr>
        <w:pStyle w:val="Heading2"/>
        <w:spacing w:before="320" w:after="120"/>
      </w:pPr>
      <w:r>
        <w:t>3. Niche Job Boards (High Signal, Lower Competition)</w:t>
      </w:r>
    </w:p>
    <w:p>
      <w:pPr>
        <w:spacing w:after="120" w:line="312" w:lineRule="auto"/>
      </w:pPr>
      <w:r>
        <w:t>Niche boards are often focused on startups, tech, or a specific skill. They have fewer random applicants and a higher percentage of serious roles. Use them as a primary hunting ground, especially when combined with Bookify-style outreach.</w:t>
      </w:r>
    </w:p>
    <w:p>
      <w:pPr>
        <w:pStyle w:val="Heading3"/>
        <w:spacing w:before="320" w:after="120"/>
      </w:pPr>
      <w:r>
        <w:t>3.1 Startup &amp; Tech-Focused Boards</w:t>
      </w:r>
    </w:p>
    <w:p>
      <w:pPr>
        <w:spacing w:after="120" w:line="312" w:lineRule="auto"/>
      </w:pPr>
      <w:r>
        <w:t>Examples you can adapt based on your region:</w:t>
      </w:r>
    </w:p>
    <w:p>
      <w:pPr>
        <w:pStyle w:val="ListBullet"/>
      </w:pPr>
      <w:r>
        <w:t>AngelList / Wellfound (startups).</w:t>
      </w:r>
    </w:p>
    <w:p>
      <w:pPr>
        <w:pStyle w:val="ListBullet"/>
      </w:pPr>
      <w:r>
        <w:t>Cutshort (tech and product roles).</w:t>
      </w:r>
    </w:p>
    <w:p>
      <w:pPr>
        <w:pStyle w:val="ListBullet"/>
      </w:pPr>
      <w:r>
        <w:t>Hirect (chat-based hiring, especially startups and SMEs).</w:t>
      </w:r>
    </w:p>
    <w:p>
      <w:pPr>
        <w:pStyle w:val="ListBullet"/>
      </w:pPr>
      <w:r>
        <w:t>Instahyre (curated candidates and companies).</w:t>
      </w:r>
    </w:p>
    <w:p>
      <w:pPr>
        <w:pStyle w:val="ListBullet"/>
      </w:pPr>
      <w:r>
        <w:t>HackerEarth Jobs, Geektrust, and similar tech challenge platforms.</w:t>
      </w:r>
    </w:p>
    <w:p>
      <w:pPr>
        <w:pStyle w:val="ListBullet"/>
      </w:pPr>
      <w:r>
        <w:t>Remote-focused boards like WeWorkRemotely, RemoteOK, Remotive for global remote roles.</w:t>
      </w:r>
    </w:p>
    <w:p>
      <w:pPr>
        <w:spacing w:after="120" w:line="312" w:lineRule="auto"/>
      </w:pPr>
      <w:r>
        <w:t>Signal you care about on these boards:</w:t>
      </w:r>
    </w:p>
    <w:p>
      <w:pPr>
        <w:pStyle w:val="ListBullet"/>
      </w:pPr>
      <w:r>
        <w:t>Which companies are actively hiring your role right now.</w:t>
      </w:r>
    </w:p>
    <w:p>
      <w:pPr>
        <w:pStyle w:val="ListBullet"/>
      </w:pPr>
      <w:r>
        <w:t>Who posted the job (recruiter name, hiring manager, founder).</w:t>
      </w:r>
    </w:p>
    <w:p>
      <w:pPr>
        <w:pStyle w:val="ListBullet"/>
      </w:pPr>
      <w:r>
        <w:t>Recency of posting (prefer roles posted within the last 14 days).</w:t>
      </w:r>
    </w:p>
    <w:p>
      <w:pPr>
        <w:spacing w:after="120" w:line="312" w:lineRule="auto"/>
      </w:pPr>
      <w:r>
        <w:t>Bookify workflow for each startup/tech board listing:</w:t>
      </w:r>
    </w:p>
    <w:p>
      <w:pPr>
        <w:pStyle w:val="ListNumber"/>
      </w:pPr>
      <w:r>
        <w:t>Search by role keywords such as ‘SDE 1’, ‘React Developer’, ‘Content Writer’, ‘Growth Intern’, etc., filtered by 0–2 years or junior if possible.</w:t>
      </w:r>
    </w:p>
    <w:p>
      <w:pPr>
        <w:pStyle w:val="ListNumber"/>
      </w:pPr>
      <w:r>
        <w:t>Open the job page and look for posted date, company name, and any recruiter or hiring manager details.</w:t>
      </w:r>
    </w:p>
    <w:p>
      <w:pPr>
        <w:pStyle w:val="ListNumber"/>
      </w:pPr>
      <w:r>
        <w:t>Click through to the company website and careers page to cross-check that the role exists there as well.</w:t>
      </w:r>
    </w:p>
    <w:p>
      <w:pPr>
        <w:pStyle w:val="ListNumber"/>
      </w:pPr>
      <w:r>
        <w:t>Go to LinkedIn and search for recruiters and hiring managers at that company using the job title and team hints from the listing.</w:t>
      </w:r>
    </w:p>
    <w:p>
      <w:pPr>
        <w:pStyle w:val="ListNumber"/>
      </w:pPr>
      <w:r>
        <w:t>Apply via the portal, and within 24 hours send a short LinkedIn message or email referencing the portal and role.</w:t>
      </w:r>
    </w:p>
    <w:p>
      <w:pPr>
        <w:spacing w:after="120" w:line="312" w:lineRule="auto"/>
      </w:pPr>
      <w:r>
        <w:t>This “portal + direct touch” combination dramatically increases the chance your profile is actually seen.</w:t>
      </w:r>
    </w:p>
    <w:p>
      <w:pPr>
        <w:pStyle w:val="Heading3"/>
        <w:spacing w:before="320" w:after="120"/>
      </w:pPr>
      <w:r>
        <w:t>3.2 Role-Focused Niche Boards</w:t>
      </w:r>
    </w:p>
    <w:p>
      <w:pPr>
        <w:spacing w:after="120" w:line="312" w:lineRule="auto"/>
      </w:pPr>
      <w:r>
        <w:t>Examples of role- or function-specific boards:</w:t>
      </w:r>
    </w:p>
    <w:p>
      <w:pPr>
        <w:pStyle w:val="ListBullet"/>
      </w:pPr>
      <w:r>
        <w:t>Design roles on Dribbble Jobs, Behance Jobs, and design-specific boards.</w:t>
      </w:r>
    </w:p>
    <w:p>
      <w:pPr>
        <w:pStyle w:val="ListBullet"/>
      </w:pPr>
      <w:r>
        <w:t>Writing and content roles on ProBlogger Jobs or niche content job boards.</w:t>
      </w:r>
    </w:p>
    <w:p>
      <w:pPr>
        <w:pStyle w:val="ListBullet"/>
      </w:pPr>
      <w:r>
        <w:t>Data, ML and analytics roles through specialised newsletters or communities.</w:t>
      </w:r>
    </w:p>
    <w:p>
      <w:pPr>
        <w:pStyle w:val="ListBullet"/>
      </w:pPr>
      <w:r>
        <w:t>Product management roles through product-only job boards and communities.</w:t>
      </w:r>
    </w:p>
    <w:p>
      <w:pPr>
        <w:pStyle w:val="ListBullet"/>
      </w:pPr>
      <w:r>
        <w:t>Security or DevOps roles via security-focused portals and communities.</w:t>
      </w:r>
    </w:p>
    <w:p>
      <w:pPr>
        <w:spacing w:after="120" w:line="312" w:lineRule="auto"/>
      </w:pPr>
      <w:r>
        <w:t>Roles on these portals are usually posted or shared by people who are directly involved in the work: senior ICs, hiring managers or founders. That means more context, more clarity in the JD, and sometimes direct contact details.</w:t>
      </w:r>
    </w:p>
    <w:p>
      <w:pPr>
        <w:spacing w:after="120" w:line="312" w:lineRule="auto"/>
      </w:pPr>
      <w:r>
        <w:t>How to extract signal:</w:t>
      </w:r>
    </w:p>
    <w:p>
      <w:pPr>
        <w:pStyle w:val="ListBullet"/>
      </w:pPr>
      <w:r>
        <w:t>Look for posts that mention ‘my team is hiring’ or ‘I am looking for…’.</w:t>
      </w:r>
    </w:p>
    <w:p>
      <w:pPr>
        <w:pStyle w:val="ListBullet"/>
      </w:pPr>
      <w:r>
        <w:t>Save names of posters and companies in a tracker; these are high-value contacts.</w:t>
      </w:r>
    </w:p>
    <w:p>
      <w:pPr>
        <w:pStyle w:val="ListBullet"/>
      </w:pPr>
      <w:r>
        <w:t>Send a concise message that refers to the specific portal and role, and attach or link a one-page work sample when relevant.</w:t>
      </w:r>
    </w:p>
    <w:p>
      <w:pPr>
        <w:pStyle w:val="Heading2"/>
        <w:spacing w:before="320" w:after="120"/>
      </w:pPr>
      <w:r>
        <w:t>4. Community &amp; Group Channels (Slack, Discord, Telegram, WhatsApp)</w:t>
      </w:r>
    </w:p>
    <w:p>
      <w:pPr>
        <w:spacing w:after="120" w:line="312" w:lineRule="auto"/>
      </w:pPr>
      <w:r>
        <w:t>Community-based channels are massively underrated. Many jobs never reach large public portals but are shared as quick posts inside Slack, Discord, Telegram or WhatsApp groups. These posts are often made by actual employees and carry immediate referral potential.</w:t>
      </w:r>
    </w:p>
    <w:p>
      <w:pPr>
        <w:pStyle w:val="Heading3"/>
        <w:spacing w:before="320" w:after="120"/>
      </w:pPr>
      <w:r>
        <w:t>4.1 Types of High-Signal Communities</w:t>
      </w:r>
    </w:p>
    <w:p>
      <w:pPr>
        <w:pStyle w:val="ListBullet"/>
      </w:pPr>
      <w:r>
        <w:t>Tech or startup Discord servers with dedicated #jobs or #hiring channels.</w:t>
      </w:r>
    </w:p>
    <w:p>
      <w:pPr>
        <w:pStyle w:val="ListBullet"/>
      </w:pPr>
      <w:r>
        <w:t>Slack communities built around skills or roles (for example, React developers, product communities, data communities).</w:t>
      </w:r>
    </w:p>
    <w:p>
      <w:pPr>
        <w:pStyle w:val="ListBullet"/>
      </w:pPr>
      <w:r>
        <w:t>Telegram channels that curate fresher and early-career roles (filter for serious, verified groups).</w:t>
      </w:r>
    </w:p>
    <w:p>
      <w:pPr>
        <w:pStyle w:val="ListBullet"/>
      </w:pPr>
      <w:r>
        <w:t>WhatsApp groups seeded via alumni, bootcamps, meetups, and hackathons.</w:t>
      </w:r>
    </w:p>
    <w:p>
      <w:pPr>
        <w:spacing w:after="120" w:line="312" w:lineRule="auto"/>
      </w:pPr>
      <w:r>
        <w:t>Why they are powerful:</w:t>
      </w:r>
    </w:p>
    <w:p>
      <w:pPr>
        <w:pStyle w:val="ListBullet"/>
      </w:pPr>
      <w:r>
        <w:t>Posts are usually from real employees or community members.</w:t>
      </w:r>
    </w:p>
    <w:p>
      <w:pPr>
        <w:pStyle w:val="ListBullet"/>
      </w:pPr>
      <w:r>
        <w:t>They often share referral forms or direct email addresses.</w:t>
      </w:r>
    </w:p>
    <w:p>
      <w:pPr>
        <w:pStyle w:val="ListBullet"/>
      </w:pPr>
      <w:r>
        <w:t>There is less ATS-driven screening and more direct screening by humans.</w:t>
      </w:r>
    </w:p>
    <w:p>
      <w:pPr>
        <w:pStyle w:val="Heading3"/>
        <w:spacing w:before="320" w:after="120"/>
      </w:pPr>
      <w:r>
        <w:t>4.2 Extracting Signal and Ignoring Noise</w:t>
      </w:r>
    </w:p>
    <w:p>
      <w:pPr>
        <w:spacing w:after="120" w:line="312" w:lineRule="auto"/>
      </w:pPr>
      <w:r>
        <w:t>Inside these groups, you must distinguish high-signal hiring posts from spam and low-trust opportunities.</w:t>
      </w:r>
    </w:p>
    <w:p>
      <w:pPr>
        <w:spacing w:after="120" w:line="312" w:lineRule="auto"/>
      </w:pPr>
      <w:r>
        <w:t>High-signal characteristics:</w:t>
      </w:r>
    </w:p>
    <w:p>
      <w:pPr>
        <w:pStyle w:val="ListBullet"/>
      </w:pPr>
      <w:r>
        <w:t>Poster clearly mentions their company or team.</w:t>
      </w:r>
    </w:p>
    <w:p>
      <w:pPr>
        <w:pStyle w:val="ListBullet"/>
      </w:pPr>
      <w:r>
        <w:t>Role, location and type (intern/full-time/contract) are clearly stated.</w:t>
      </w:r>
    </w:p>
    <w:p>
      <w:pPr>
        <w:pStyle w:val="ListBullet"/>
      </w:pPr>
      <w:r>
        <w:t>Company or role can be verified via LinkedIn or company website.</w:t>
      </w:r>
    </w:p>
    <w:p>
      <w:pPr>
        <w:pStyle w:val="ListBullet"/>
      </w:pPr>
      <w:r>
        <w:t>There is an email address or a corporate form rather than only ‘DM with details’.</w:t>
      </w:r>
    </w:p>
    <w:p>
      <w:pPr>
        <w:spacing w:after="120" w:line="312" w:lineRule="auto"/>
      </w:pPr>
      <w:r>
        <w:t>Low-signal or risky characteristics:</w:t>
      </w:r>
    </w:p>
    <w:p>
      <w:pPr>
        <w:pStyle w:val="ListBullet"/>
      </w:pPr>
      <w:r>
        <w:t>No company name, only vague descriptions.</w:t>
      </w:r>
    </w:p>
    <w:p>
      <w:pPr>
        <w:pStyle w:val="ListBullet"/>
      </w:pPr>
      <w:r>
        <w:t>Requests for upfront fees, ‘registration’, or paid training before job offer.</w:t>
      </w:r>
    </w:p>
    <w:p>
      <w:pPr>
        <w:pStyle w:val="ListBullet"/>
      </w:pPr>
      <w:r>
        <w:t>Too-good-to-be-true claims like extremely high salary for undefined work.</w:t>
      </w:r>
    </w:p>
    <w:p>
      <w:pPr>
        <w:pStyle w:val="Heading3"/>
        <w:spacing w:before="320" w:after="120"/>
      </w:pPr>
      <w:r>
        <w:t>4.3 Bookify Workflow Inside Groups</w:t>
      </w:r>
    </w:p>
    <w:p>
      <w:pPr>
        <w:spacing w:after="120" w:line="312" w:lineRule="auto"/>
      </w:pPr>
      <w:r>
        <w:t>Use saved responses and a simple pattern to convert good posts into conversations:</w:t>
      </w:r>
    </w:p>
    <w:p>
      <w:pPr>
        <w:pStyle w:val="ListNumber"/>
      </w:pPr>
      <w:r>
        <w:t>Prepare a 3–4 line intro message that includes your name, current status and 1–2 relevant skills.</w:t>
      </w:r>
    </w:p>
    <w:p>
      <w:pPr>
        <w:pStyle w:val="ListNumber"/>
      </w:pPr>
      <w:r>
        <w:t>When you see a strong post, reply in the group if allowed, then immediately DM the poster.</w:t>
      </w:r>
    </w:p>
    <w:p>
      <w:pPr>
        <w:pStyle w:val="ListNumber"/>
      </w:pPr>
      <w:r>
        <w:t>In DM, send a slightly more detailed version of your intro plus a link or attachment for your one-page profile.</w:t>
      </w:r>
    </w:p>
    <w:p>
      <w:pPr>
        <w:pStyle w:val="ListNumber"/>
      </w:pPr>
      <w:r>
        <w:t>Add the contact and post details to your Bookify job tracker so that you can follow up later.</w:t>
      </w:r>
    </w:p>
    <w:p>
      <w:pPr>
        <w:spacing w:after="120" w:line="312" w:lineRule="auto"/>
      </w:pPr>
      <w:r>
        <w:t>Example DM template:</w:t>
        <w:br/>
        <w:t>“Hi [Name], I saw your message in [Group Name] about hiring for [Role] at [Company]. I’m [Your Name], a [student/fresher/role] with experience in [skills/project]. I’m sharing my one-page profile here and would love to be considered if you feel I’m a good fit.”</w:t>
      </w:r>
    </w:p>
    <w:p>
      <w:pPr>
        <w:pStyle w:val="Heading2"/>
        <w:spacing w:before="320" w:after="120"/>
      </w:pPr>
      <w:r>
        <w:t>5. Company-Driven Sources (Career Pages, Startup Lists, Funding News)</w:t>
      </w:r>
    </w:p>
    <w:p>
      <w:pPr>
        <w:spacing w:after="120" w:line="312" w:lineRule="auto"/>
      </w:pPr>
      <w:r>
        <w:t>Instead of relying only on job portals to tell you where to apply, you can flip the model: first decide which companies you want, then discover and track their roles via career pages and funding news.</w:t>
      </w:r>
    </w:p>
    <w:p>
      <w:pPr>
        <w:pStyle w:val="Heading3"/>
        <w:spacing w:before="320" w:after="120"/>
      </w:pPr>
      <w:r>
        <w:t>5.1 Career Pages</w:t>
      </w:r>
    </w:p>
    <w:p>
      <w:pPr>
        <w:spacing w:after="120" w:line="312" w:lineRule="auto"/>
      </w:pPr>
      <w:r>
        <w:t>Bookify recommends maintaining a target list of 30–50 companies you’d be happy to join over the next 12–18 months.</w:t>
      </w:r>
    </w:p>
    <w:p>
      <w:pPr>
        <w:pStyle w:val="ListNumber"/>
      </w:pPr>
      <w:r>
        <w:t>Create a simple spreadsheet with columns for company, website, careers URL and notes.</w:t>
      </w:r>
    </w:p>
    <w:p>
      <w:pPr>
        <w:pStyle w:val="ListNumber"/>
      </w:pPr>
      <w:r>
        <w:t>Every 7–10 days, open each careers page and filter for your role or level (junior, intern, entry-level).</w:t>
      </w:r>
    </w:p>
    <w:p>
      <w:pPr>
        <w:pStyle w:val="ListNumber"/>
      </w:pPr>
      <w:r>
        <w:t>Look for words such as ‘graduate’, ‘new college grad’, ‘junior’, ‘associate’, ‘trainee’, and ‘off‑campus’.</w:t>
      </w:r>
    </w:p>
    <w:p>
      <w:pPr>
        <w:pStyle w:val="ListNumber"/>
      </w:pPr>
      <w:r>
        <w:t>If you find a relevant role, apply using the official portal, then identify recruiters or employees on LinkedIn to follow up.</w:t>
      </w:r>
    </w:p>
    <w:p>
      <w:pPr>
        <w:pStyle w:val="Heading3"/>
        <w:spacing w:before="320" w:after="120"/>
      </w:pPr>
      <w:r>
        <w:t>5.2 Startup &amp; Funding Lists</w:t>
      </w:r>
    </w:p>
    <w:p>
      <w:pPr>
        <w:spacing w:after="120" w:line="312" w:lineRule="auto"/>
      </w:pPr>
      <w:r>
        <w:t>Funded startups are under pressure to hire fast, but may not have fully mature HR and ATS systems yet. This creates opportunities for proactive candidates.</w:t>
      </w:r>
    </w:p>
    <w:p>
      <w:pPr>
        <w:pStyle w:val="ListNumber"/>
      </w:pPr>
      <w:r>
        <w:t>Find recent lists of funded startups or ‘top startups’ in your city or country.</w:t>
      </w:r>
    </w:p>
    <w:p>
      <w:pPr>
        <w:pStyle w:val="ListNumber"/>
      </w:pPr>
      <w:r>
        <w:t>For each company, search ‘[Company Name] careers’ and explore the hiring page, if available.</w:t>
      </w:r>
    </w:p>
    <w:p>
      <w:pPr>
        <w:pStyle w:val="ListNumber"/>
      </w:pPr>
      <w:r>
        <w:t>If there is no formal careers page, use LinkedIn to see current employees and roles.</w:t>
      </w:r>
    </w:p>
    <w:p>
      <w:pPr>
        <w:pStyle w:val="ListNumber"/>
      </w:pPr>
      <w:r>
        <w:t>Reach out to founders or team leads with a short, specific message that references the funding or product milestone.</w:t>
      </w:r>
    </w:p>
    <w:p>
      <w:pPr>
        <w:spacing w:after="120" w:line="312" w:lineRule="auto"/>
      </w:pPr>
      <w:r>
        <w:t>This kind of proactive outreach, guided by Bookify, positions you as someone who chooses companies deliberately instead of only replying to mass-posted jobs.</w:t>
      </w:r>
    </w:p>
    <w:p>
      <w:pPr>
        <w:pStyle w:val="Heading2"/>
        <w:spacing w:before="320" w:after="120"/>
      </w:pPr>
      <w:r>
        <w:t>6. Event-Based Channels (Hackathons, Meetups, Webinars)</w:t>
      </w:r>
    </w:p>
    <w:p>
      <w:pPr>
        <w:spacing w:after="120" w:line="312" w:lineRule="auto"/>
      </w:pPr>
      <w:r>
        <w:t>Events act as a hybrid channel: they give you learning, networking and job opportunities at the same time. Many companies quietly use hackathons and meetups as a way to discover and assess talent.</w:t>
      </w:r>
    </w:p>
    <w:p>
      <w:pPr>
        <w:pStyle w:val="Heading3"/>
        <w:spacing w:before="320" w:after="120"/>
      </w:pPr>
      <w:r>
        <w:t>6.1 Hackathons and Coding Contests</w:t>
      </w:r>
    </w:p>
    <w:p>
      <w:pPr>
        <w:pStyle w:val="ListBullet"/>
      </w:pPr>
      <w:r>
        <w:t>Participate actively in hackathons that involve company partners or sponsors.</w:t>
      </w:r>
    </w:p>
    <w:p>
      <w:pPr>
        <w:pStyle w:val="ListBullet"/>
      </w:pPr>
      <w:r>
        <w:t>Join the event’s Slack/Discord/WhatsApp where mentors and company reps are present.</w:t>
      </w:r>
    </w:p>
    <w:p>
      <w:pPr>
        <w:pStyle w:val="ListBullet"/>
      </w:pPr>
      <w:r>
        <w:t>Talk to mentors and employees during and after the event; ask about hiring pipelines and internships.</w:t>
      </w:r>
    </w:p>
    <w:p>
      <w:pPr>
        <w:pStyle w:val="ListBullet"/>
      </w:pPr>
      <w:r>
        <w:t>After the event, send a short thank-you note and express interest in opportunities, referencing your project.</w:t>
      </w:r>
    </w:p>
    <w:p>
      <w:pPr>
        <w:pStyle w:val="Heading3"/>
        <w:spacing w:before="320" w:after="120"/>
      </w:pPr>
      <w:r>
        <w:t>6.2 Webinars and Info Sessions</w:t>
      </w:r>
    </w:p>
    <w:p>
      <w:pPr>
        <w:spacing w:after="120" w:line="312" w:lineRule="auto"/>
      </w:pPr>
      <w:r>
        <w:t>Companies increasingly run online sessions about careers, technology and company culture.</w:t>
      </w:r>
    </w:p>
    <w:p>
      <w:pPr>
        <w:pStyle w:val="ListNumber"/>
      </w:pPr>
      <w:r>
        <w:t>Register using your real name and a professional email address.</w:t>
      </w:r>
    </w:p>
    <w:p>
      <w:pPr>
        <w:pStyle w:val="ListNumber"/>
      </w:pPr>
      <w:r>
        <w:t>Take notes on who is speaking (names, titles, teams).</w:t>
      </w:r>
    </w:p>
    <w:p>
      <w:pPr>
        <w:pStyle w:val="ListNumber"/>
      </w:pPr>
      <w:r>
        <w:t>After the session, send a concise email or LinkedIn message thanking the speaker and asking a pointed career question.</w:t>
      </w:r>
    </w:p>
    <w:p>
      <w:pPr>
        <w:pStyle w:val="ListNumber"/>
      </w:pPr>
      <w:r>
        <w:t>If appropriate, express interest in roles at the company and ask if you can share a one-page summary or resume.</w:t>
      </w:r>
    </w:p>
    <w:p>
      <w:pPr>
        <w:pStyle w:val="Heading2"/>
        <w:spacing w:before="320" w:after="120"/>
      </w:pPr>
      <w:r>
        <w:t>7. Freelance and Project Platforms as Hidden Gates</w:t>
      </w:r>
    </w:p>
    <w:p>
      <w:pPr>
        <w:spacing w:after="120" w:line="312" w:lineRule="auto"/>
      </w:pPr>
      <w:r>
        <w:t>Freelance and project platforms are not just sources of side income. They are also training grounds and referral engines for junior talent. A good client who trusts your work can later open the door to full-time roles or referrals.</w:t>
      </w:r>
    </w:p>
    <w:p>
      <w:pPr>
        <w:pStyle w:val="ListBullet"/>
      </w:pPr>
      <w:r>
        <w:t>Target multi-month or repeat projects instead of one-off micro-gigs.</w:t>
      </w:r>
    </w:p>
    <w:p>
      <w:pPr>
        <w:pStyle w:val="ListBullet"/>
      </w:pPr>
      <w:r>
        <w:t>Prioritise clients whose businesses align with industries you want full-time roles in.</w:t>
      </w:r>
    </w:p>
    <w:p>
      <w:pPr>
        <w:pStyle w:val="ListBullet"/>
      </w:pPr>
      <w:r>
        <w:t>Treat every engagement like a formal job: professional communication, deadlines, documentation.</w:t>
      </w:r>
    </w:p>
    <w:p>
      <w:pPr>
        <w:pStyle w:val="ListBullet"/>
      </w:pPr>
      <w:r>
        <w:t>Once trust is established, mention your interest in full-time work and ask whether they or their network are hiring.</w:t>
      </w:r>
    </w:p>
    <w:p>
      <w:pPr>
        <w:pStyle w:val="Heading2"/>
        <w:spacing w:before="320" w:after="120"/>
      </w:pPr>
      <w:r>
        <w:t>8. Alumni and College-Specific Portals</w:t>
      </w:r>
    </w:p>
    <w:p>
      <w:pPr>
        <w:spacing w:after="120" w:line="312" w:lineRule="auto"/>
      </w:pPr>
      <w:r>
        <w:t>Alumni portals, college job boards and closed LinkedIn or WhatsApp groups are extremely powerful because you already share a common background with the people there. That increases trust and response rates.</w:t>
      </w:r>
    </w:p>
    <w:p>
      <w:pPr>
        <w:pStyle w:val="ListNumber"/>
      </w:pPr>
      <w:r>
        <w:t>Join official alumni LinkedIn groups, WhatsApp groups and mailing lists.</w:t>
      </w:r>
    </w:p>
    <w:p>
      <w:pPr>
        <w:pStyle w:val="ListNumber"/>
      </w:pPr>
      <w:r>
        <w:t>Watch for posts where alumni mention roles at their companies or ask for resumes.</w:t>
      </w:r>
    </w:p>
    <w:p>
      <w:pPr>
        <w:pStyle w:val="ListNumber"/>
      </w:pPr>
      <w:r>
        <w:t>Respond with personalised messages that mention your batch, branch and any shared professors or activities.</w:t>
      </w:r>
    </w:p>
    <w:p>
      <w:pPr>
        <w:pStyle w:val="ListNumber"/>
      </w:pPr>
      <w:r>
        <w:t>Offer to help juniors once you are placed; this keeps your network warm for the long term.</w:t>
      </w:r>
    </w:p>
    <w:p>
      <w:pPr>
        <w:pStyle w:val="Heading2"/>
        <w:spacing w:before="320" w:after="120"/>
      </w:pPr>
      <w:r>
        <w:t>9. Daily ‘Signal Extraction’ Routine (Bookify Method)</w:t>
      </w:r>
    </w:p>
    <w:p>
      <w:pPr>
        <w:spacing w:after="120" w:line="312" w:lineRule="auto"/>
      </w:pPr>
      <w:r>
        <w:t>Instead of browsing 10 portals randomly for hours, use a tight daily routine that converts listings into conversations. Below is an example 60–90 minute daily routine you can plug directly into your planner.</w:t>
      </w:r>
    </w:p>
    <w:p>
      <w:pPr>
        <w:pStyle w:val="Heading3"/>
        <w:spacing w:before="320" w:after="120"/>
      </w:pPr>
      <w:r>
        <w:t>Step 1: Niche Boards (15–20 minutes)</w:t>
      </w:r>
    </w:p>
    <w:p>
      <w:pPr>
        <w:spacing w:after="120" w:line="312" w:lineRule="auto"/>
      </w:pPr>
      <w:r>
        <w:t>Pick 2–3 niche portals that are most relevant to your role. Search for roles, shortlist 3–5 serious ones, and note them in your tracker.</w:t>
      </w:r>
    </w:p>
    <w:p>
      <w:pPr>
        <w:pStyle w:val="Heading3"/>
        <w:spacing w:before="320" w:after="120"/>
      </w:pPr>
      <w:r>
        <w:t>Step 2: Career Pages and Company Lists (10–15 minutes)</w:t>
      </w:r>
    </w:p>
    <w:p>
      <w:pPr>
        <w:spacing w:after="120" w:line="312" w:lineRule="auto"/>
      </w:pPr>
      <w:r>
        <w:t>Open 5–10 target company career pages. Note any new roles, and apply only to those that match at least 60–70% of your skill set.</w:t>
      </w:r>
    </w:p>
    <w:p>
      <w:pPr>
        <w:pStyle w:val="Heading3"/>
        <w:spacing w:before="320" w:after="120"/>
      </w:pPr>
      <w:r>
        <w:t>Step 3: Community Channels (15–20 minutes)</w:t>
      </w:r>
    </w:p>
    <w:p>
      <w:pPr>
        <w:spacing w:after="120" w:line="312" w:lineRule="auto"/>
      </w:pPr>
      <w:r>
        <w:t>Scan 2–3 high-signal groups. Respond to 1–3 serious posts using your prepared templates. DM posters and save contacts.</w:t>
      </w:r>
    </w:p>
    <w:p>
      <w:pPr>
        <w:pStyle w:val="Heading3"/>
        <w:spacing w:before="320" w:after="120"/>
      </w:pPr>
      <w:r>
        <w:t>Step 4: Direct Outreach (20–30 minutes)</w:t>
      </w:r>
    </w:p>
    <w:p>
      <w:pPr>
        <w:spacing w:after="120" w:line="312" w:lineRule="auto"/>
      </w:pPr>
      <w:r>
        <w:t>For your top 3–5 roles of the day (from any portal), find the recruiter or hiring manager on LinkedIn and send a short, tailored message.</w:t>
      </w:r>
    </w:p>
    <w:p>
      <w:pPr>
        <w:pStyle w:val="Heading3"/>
        <w:spacing w:before="320" w:after="120"/>
      </w:pPr>
      <w:r>
        <w:t>Step 5: Tracking and Follow-Ups (5–10 minutes)</w:t>
      </w:r>
    </w:p>
    <w:p>
      <w:pPr>
        <w:spacing w:after="120" w:line="312" w:lineRule="auto"/>
      </w:pPr>
      <w:r>
        <w:t>Update your Bookify tracker and set follow-up dates for each active lead. Most replies will come from organised follow-ups, not first messages.</w:t>
      </w:r>
    </w:p>
    <w:p>
      <w:pPr>
        <w:pStyle w:val="Heading2"/>
        <w:spacing w:before="320" w:after="120"/>
      </w:pPr>
      <w:r>
        <w:t>10. High-Signal Job Post Checklist</w:t>
      </w:r>
    </w:p>
    <w:p>
      <w:pPr>
        <w:spacing w:after="120" w:line="312" w:lineRule="auto"/>
      </w:pPr>
      <w:r>
        <w:t>When you see a job listing on any portal, run this quick checklist to decide whether it is worth your time:</w:t>
      </w:r>
    </w:p>
    <w:p>
      <w:pPr>
        <w:pStyle w:val="ListBullet"/>
      </w:pPr>
      <w:r>
        <w:t>Is the company name clearly visible and verifiable?</w:t>
      </w:r>
    </w:p>
    <w:p>
      <w:pPr>
        <w:pStyle w:val="ListBullet"/>
      </w:pPr>
      <w:r>
        <w:t>Is the role described in enough detail to understand expectations and required skills?</w:t>
      </w:r>
    </w:p>
    <w:p>
      <w:pPr>
        <w:pStyle w:val="ListBullet"/>
      </w:pPr>
      <w:r>
        <w:t>Is the posting date recent (ideally under 14 days)?</w:t>
      </w:r>
    </w:p>
    <w:p>
      <w:pPr>
        <w:pStyle w:val="ListBullet"/>
      </w:pPr>
      <w:r>
        <w:t>Is there a direct channel: email, company form or identifiable LinkedIn profile?</w:t>
      </w:r>
    </w:p>
    <w:p>
      <w:pPr>
        <w:pStyle w:val="ListBullet"/>
      </w:pPr>
      <w:r>
        <w:t>Is the compensation and location realistic for the level and market?</w:t>
      </w:r>
    </w:p>
    <w:p>
      <w:pPr>
        <w:spacing w:after="120" w:line="312" w:lineRule="auto"/>
      </w:pPr>
      <w:r>
        <w:t>Your goal is always to find the human behind the listing. That is the person you will build a conversation with using Bookify scripts from the other sections of your kit.</w:t>
      </w:r>
    </w:p>
    <w:p>
      <w:pPr>
        <w:pStyle w:val="Heading2"/>
        <w:spacing w:before="320" w:after="120"/>
      </w:pPr>
      <w:r>
        <w:t>11. Common Mistakes With Portals (and Bookify Fixes)</w:t>
      </w:r>
    </w:p>
    <w:p>
      <w:pPr>
        <w:spacing w:after="120" w:line="312" w:lineRule="auto"/>
      </w:pPr>
      <w:r>
        <w:t>Only using the ‘Apply’ button: Fix: treat every application as a lead for conversation. Combine portal apply with at least one direct message to a real person.</w:t>
      </w:r>
    </w:p>
    <w:p>
      <w:pPr>
        <w:spacing w:after="120" w:line="312" w:lineRule="auto"/>
      </w:pPr>
      <w:r>
        <w:t>Ignoring smaller or local portals: Fix: allocate 30–40% of your job search time to underrated portals, communities and company pages.</w:t>
      </w:r>
    </w:p>
    <w:p>
      <w:pPr>
        <w:spacing w:after="120" w:line="312" w:lineRule="auto"/>
      </w:pPr>
      <w:r>
        <w:t>Not maintaining a tracker: Fix: use a simple sheet with fields for source, company, role, contact person, status and next action date.</w:t>
      </w:r>
    </w:p>
    <w:p>
      <w:pPr>
        <w:spacing w:after="120" w:line="312" w:lineRule="auto"/>
      </w:pPr>
      <w:r>
        <w:t>Treating all roles as equal: Fix: focus on 15–25 high-quality matches at a time, where the JD strongly overlaps with your skills and goals.</w:t>
      </w:r>
    </w:p>
    <w:p>
      <w:pPr>
        <w:pStyle w:val="Heading2"/>
        <w:spacing w:before="320" w:after="120"/>
      </w:pPr>
      <w:r>
        <w:t>12. Weekly Bookify Plan for Underrated Portals</w:t>
      </w:r>
    </w:p>
    <w:p>
      <w:pPr>
        <w:spacing w:after="120" w:line="312" w:lineRule="auto"/>
      </w:pPr>
      <w:r>
        <w:t>You can copy this plan into your planner or Notion:</w:t>
      </w:r>
    </w:p>
    <w:p>
      <w:pPr>
        <w:pStyle w:val="Heading3"/>
        <w:spacing w:before="320" w:after="120"/>
      </w:pPr>
      <w:r>
        <w:t>Days 1–2: Setup</w:t>
      </w:r>
    </w:p>
    <w:p>
      <w:pPr>
        <w:pStyle w:val="ListBullet"/>
      </w:pPr>
      <w:r>
        <w:t>List 30–50 target companies in a tracker.</w:t>
      </w:r>
    </w:p>
    <w:p>
      <w:pPr>
        <w:pStyle w:val="ListBullet"/>
      </w:pPr>
      <w:r>
        <w:t>Join 5–10 relevant communities and alumni groups.</w:t>
      </w:r>
    </w:p>
    <w:p>
      <w:pPr>
        <w:pStyle w:val="ListBullet"/>
      </w:pPr>
      <w:r>
        <w:t>Bookmark 3–5 niche job boards for your role.</w:t>
      </w:r>
    </w:p>
    <w:p>
      <w:pPr>
        <w:pStyle w:val="ListBullet"/>
      </w:pPr>
      <w:r>
        <w:t>Prepare your one-page profile and outreach templates.</w:t>
      </w:r>
    </w:p>
    <w:p>
      <w:pPr>
        <w:pStyle w:val="Heading3"/>
        <w:spacing w:before="320" w:after="120"/>
      </w:pPr>
      <w:r>
        <w:t>Days 3–7: Execution</w:t>
      </w:r>
    </w:p>
    <w:p>
      <w:pPr>
        <w:pStyle w:val="ListBullet"/>
      </w:pPr>
      <w:r>
        <w:t>Use the daily signal extraction routine (Sections 9 and 10).</w:t>
      </w:r>
    </w:p>
    <w:p>
      <w:pPr>
        <w:pStyle w:val="ListBullet"/>
      </w:pPr>
      <w:r>
        <w:t>Apply strategically instead of spamming applications.</w:t>
      </w:r>
    </w:p>
    <w:p>
      <w:pPr>
        <w:pStyle w:val="ListBullet"/>
      </w:pPr>
      <w:r>
        <w:t>Track conversations with recruiters, hiring managers and referrers.</w:t>
      </w:r>
    </w:p>
    <w:p>
      <w:pPr>
        <w:pStyle w:val="ListBullet"/>
      </w:pPr>
      <w:r>
        <w:t>Review weekly which portals and communities gave you replies and adjust your focus.</w:t>
      </w:r>
    </w:p>
    <w:p>
      <w:pPr>
        <w:spacing w:after="120" w:line="312" w:lineRule="auto"/>
      </w:pPr>
      <w:r>
        <w:t>Used consistently, this Bookify system turns underrated portals into a structured, high-signal pipeline of interviews, instead of a random stream of links and one-click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