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HR, Referrals &amp; Outreach — LinkedIn &amp; Email Scripts (Professional)</w:t>
      </w:r>
    </w:p>
    <w:p>
      <w:r>
        <w:t>This document contains 22 ready-to-use, professionally written scripts for LinkedIn, email, voicemail and referral outreach, plus guidance on how to send them, common mistakes to avoid, and a concise checklist to increase your chances of selection. Personalize each script with the placeholders in [brackets]. Keep messages short, context-rich and action-focused.</w:t>
      </w:r>
    </w:p>
    <w:p>
      <w:pPr>
        <w:pStyle w:val="Heading2"/>
      </w:pPr>
      <w:r>
        <w:t>How to use these scripts (short guide)</w:t>
      </w:r>
    </w:p>
    <w:p>
      <w:r>
        <w:t>1. Personalize the first line—show you've researched the person or company.</w:t>
        <w:br/>
        <w:t xml:space="preserve">2. Keep the ask tiny (10–15 minutes, or a yes/no referral). </w:t>
        <w:br/>
        <w:t>3. Provide a one-line value statement about yourself and attach or link to a one-page summary.</w:t>
        <w:br/>
        <w:t>4. When asking for a referral, include a ready-to-copy referral blurb and your resume bullets.</w:t>
        <w:br/>
        <w:t>5. Respect privacy and never send attachments without permission on initial cold outreach—offer a link or say you'll send the one‑pager.</w:t>
      </w:r>
    </w:p>
    <w:p>
      <w:pPr>
        <w:pStyle w:val="Heading2"/>
      </w:pPr>
      <w:r>
        <w:t>22 Ready-to-Use Scripts</w:t>
      </w:r>
    </w:p>
    <w:p>
      <w:pPr>
        <w:pStyle w:val="Heading3"/>
      </w:pPr>
      <w:r>
        <w:t>LinkedIn — Cold Connection (short)</w:t>
      </w:r>
    </w:p>
    <w:p>
      <w:pPr/>
      <w:r>
        <w:t>Hi [Name],</w:t>
      </w:r>
    </w:p>
    <w:p>
      <w:pPr/>
      <w:r>
        <w:t>I read your post on [topic] and appreciate your perspective. I’m exploring opportunities in [team/field] and would love to connect—quick question later if that’s ok. — [Your Name]</w:t>
      </w:r>
    </w:p>
    <w:p>
      <w:pPr>
        <w:pStyle w:val="Heading3"/>
      </w:pPr>
      <w:r>
        <w:t>LinkedIn — Cold InMail (brief ask for advice)</w:t>
      </w:r>
    </w:p>
    <w:p>
      <w:pPr/>
      <w:r>
        <w:t>Hi [Name],</w:t>
      </w:r>
    </w:p>
    <w:p>
      <w:pPr/>
      <w:r>
        <w:t>I’m a [role] focused on [skill]. I’m researching [team/role] at [Company]. Could you spare 10 minutes for one quick question about what your team values in candidates? I’ll keep it brief. — [Your Name]</w:t>
      </w:r>
    </w:p>
    <w:p>
      <w:pPr>
        <w:pStyle w:val="Heading3"/>
      </w:pPr>
      <w:r>
        <w:t>LinkedIn — Cold InMail (ask for referral)</w:t>
      </w:r>
    </w:p>
    <w:p>
      <w:pPr/>
      <w:r>
        <w:t>Hi [Name],</w:t>
      </w:r>
    </w:p>
    <w:p>
      <w:pPr/>
      <w:r>
        <w:t>I noticed [Company] is hiring for [Role]. I have [X years] experience in [Y] and a track record of [result]. If you’re comfortable, would you consider referring me or pointing me to the right contact? I can send a one‑page summary and suggested referral blurb. Thank you. — [Your Name]</w:t>
      </w:r>
    </w:p>
    <w:p>
      <w:pPr>
        <w:pStyle w:val="Heading3"/>
      </w:pPr>
      <w:r>
        <w:t>LinkedIn — After Event / Speaker Follow-up</w:t>
      </w:r>
    </w:p>
    <w:p>
      <w:pPr/>
      <w:r>
        <w:t>Hi [Name],</w:t>
      </w:r>
    </w:p>
    <w:p>
      <w:pPr/>
      <w:r>
        <w:t>Great talk at [Event]. Your point about [topic] stuck with me—I work on [related work]. Could we connect? I’d love to ask one quick question about [company/team]. — [Your Name]</w:t>
      </w:r>
    </w:p>
    <w:p>
      <w:pPr>
        <w:pStyle w:val="Heading3"/>
      </w:pPr>
      <w:r>
        <w:t>LinkedIn — Alumni Warm Intro</w:t>
      </w:r>
    </w:p>
    <w:p>
      <w:pPr/>
      <w:r>
        <w:t>Hi [Name],</w:t>
      </w:r>
    </w:p>
    <w:p>
      <w:pPr/>
      <w:r>
        <w:t>We’re both alumni of [University]. I’m currently exploring roles in [field] and saw you work at [Company]. Could you share one piece of advice about applying there? Appreciate your time. — [Your Name]</w:t>
      </w:r>
    </w:p>
    <w:p>
      <w:pPr>
        <w:pStyle w:val="Heading3"/>
      </w:pPr>
      <w:r>
        <w:t>LinkedIn — Value Add Message</w:t>
      </w:r>
    </w:p>
    <w:p>
      <w:pPr/>
      <w:r>
        <w:t>Hi [Name],</w:t>
      </w:r>
    </w:p>
    <w:p>
      <w:pPr/>
      <w:r>
        <w:t>I enjoyed your post on [topic]. Thought you might find this short article/case useful: [link]. Would you be open to a 10-minute chat about [topic] next week? — [Your Name]</w:t>
      </w:r>
    </w:p>
    <w:p>
      <w:pPr>
        <w:pStyle w:val="Heading3"/>
      </w:pPr>
      <w:r>
        <w:t>Email — Initial Outreach to Recruiter (concise)</w:t>
      </w:r>
    </w:p>
    <w:p>
      <w:pPr/>
      <w:r>
        <w:t>Subject: Quick question about [Role] — [Your Name]</w:t>
      </w:r>
    </w:p>
    <w:p>
      <w:pPr/>
    </w:p>
    <w:p>
      <w:pPr/>
      <w:r>
        <w:t>Hi [Name],</w:t>
      </w:r>
    </w:p>
    <w:p>
      <w:pPr/>
      <w:r>
        <w:t>I’m a [role] with [X years] in [skill/industry]. I’m very interested in [Role] at [Company] because [fit]. Could you let me know the best way to apply or the right contact? I can share a one‑page summary if helpful. Thank you for your time.</w:t>
      </w:r>
    </w:p>
    <w:p>
      <w:pPr/>
    </w:p>
    <w:p>
      <w:pPr/>
      <w:r>
        <w:t>Best,</w:t>
      </w:r>
    </w:p>
    <w:p>
      <w:pPr/>
      <w:r>
        <w:t>[Your Name]</w:t>
      </w:r>
    </w:p>
    <w:p>
      <w:pPr/>
      <w:r>
        <w:t>[Phone] | [LinkedIn]</w:t>
      </w:r>
    </w:p>
    <w:p>
      <w:pPr>
        <w:pStyle w:val="Heading3"/>
      </w:pPr>
      <w:r>
        <w:t>Email — Applying &amp; Requesting referral/introduction</w:t>
      </w:r>
    </w:p>
    <w:p>
      <w:pPr/>
      <w:r>
        <w:t>Subject: Application for [Role] — Referral request</w:t>
      </w:r>
    </w:p>
    <w:p>
      <w:pPr/>
    </w:p>
    <w:p>
      <w:pPr/>
      <w:r>
        <w:t>Hi [Name],</w:t>
      </w:r>
    </w:p>
    <w:p>
      <w:pPr/>
      <w:r>
        <w:t>I recently applied for [Role] (Req #[ID]) and wanted to check whether you can share the best contact or refer me internally. Below is a 1-line fit and two bullets you can paste in a referral note:</w:t>
      </w:r>
    </w:p>
    <w:p>
      <w:pPr/>
    </w:p>
    <w:p>
      <w:pPr/>
      <w:r>
        <w:t>One-line fit: [Your 1-line fit]</w:t>
      </w:r>
    </w:p>
    <w:p>
      <w:pPr/>
      <w:r>
        <w:t>Bullets:</w:t>
      </w:r>
    </w:p>
    <w:p>
      <w:pPr/>
      <w:r>
        <w:t>• [Impact bullet 1]</w:t>
      </w:r>
    </w:p>
    <w:p>
      <w:pPr/>
      <w:r>
        <w:t>• [Impact bullet 2]</w:t>
      </w:r>
    </w:p>
    <w:p>
      <w:pPr/>
    </w:p>
    <w:p>
      <w:pPr/>
      <w:r>
        <w:t>Suggested referral blurb to copy:</w:t>
      </w:r>
    </w:p>
    <w:p>
      <w:pPr/>
      <w:r>
        <w:t xml:space="preserve">"[Candidate] delivered [result] and would be a great fit for [team]." </w:t>
      </w:r>
    </w:p>
    <w:p>
      <w:pPr/>
    </w:p>
    <w:p>
      <w:pPr/>
      <w:r>
        <w:t>Thanks for considering—happy to provide a short summary. — [Your Name]</w:t>
      </w:r>
    </w:p>
    <w:p>
      <w:pPr>
        <w:pStyle w:val="Heading3"/>
      </w:pPr>
      <w:r>
        <w:t>Email — Recruiter follow-up after application (3 days)</w:t>
      </w:r>
    </w:p>
    <w:p>
      <w:pPr/>
      <w:r>
        <w:t>Subject: Quick follow-up on [Role] application — [Your Name]</w:t>
      </w:r>
    </w:p>
    <w:p>
      <w:pPr/>
    </w:p>
    <w:p>
      <w:pPr/>
      <w:r>
        <w:t>Hi [Name],</w:t>
      </w:r>
    </w:p>
    <w:p>
      <w:pPr/>
      <w:r>
        <w:t>I applied for [Role] on [date]. I wanted to reiterate my interest and share one recent outcome that’s relevant: [one-sentence result]. Would love any update or next step guidance. Thanks for your time.</w:t>
      </w:r>
    </w:p>
    <w:p>
      <w:pPr/>
    </w:p>
    <w:p>
      <w:pPr/>
      <w:r>
        <w:t>Regards,</w:t>
      </w:r>
    </w:p>
    <w:p>
      <w:pPr/>
      <w:r>
        <w:t>[Your Name]</w:t>
      </w:r>
    </w:p>
    <w:p>
      <w:pPr>
        <w:pStyle w:val="Heading3"/>
      </w:pPr>
      <w:r>
        <w:t>Email — Hiring Manager Introduction request (via employee)</w:t>
      </w:r>
    </w:p>
    <w:p>
      <w:pPr/>
      <w:r>
        <w:t>Subject: Can you introduce me to the hiring manager for [Role]?</w:t>
      </w:r>
    </w:p>
    <w:p>
      <w:pPr/>
    </w:p>
    <w:p>
      <w:pPr/>
      <w:r>
        <w:t>Hi [Colleague Name],</w:t>
      </w:r>
    </w:p>
    <w:p>
      <w:pPr/>
      <w:r>
        <w:t>I hope you’re well. I’m exploring [Role] at [Company]. Based on my background in [skill], I think I can add [impact]. Would you be comfortable introducing me to [Hiring Manager Name]? I’ve included a short intro they can copy:</w:t>
      </w:r>
    </w:p>
    <w:p>
      <w:pPr/>
    </w:p>
    <w:p>
      <w:pPr/>
      <w:r>
        <w:t>"Hi [Hiring Manager], I’d like to recommend [Your Name], who achieved [result] at [Company]. They’re interested in [Role]."</w:t>
      </w:r>
    </w:p>
    <w:p>
      <w:pPr/>
    </w:p>
    <w:p>
      <w:pPr/>
      <w:r>
        <w:t>Thanks so much for your help.</w:t>
      </w:r>
    </w:p>
    <w:p>
      <w:pPr/>
      <w:r>
        <w:t>[Your Name]</w:t>
      </w:r>
    </w:p>
    <w:p>
      <w:pPr>
        <w:pStyle w:val="Heading3"/>
      </w:pPr>
      <w:r>
        <w:t>LinkedIn — Short Referral Ask (DM)</w:t>
      </w:r>
    </w:p>
    <w:p>
      <w:pPr/>
      <w:r>
        <w:t>Hi [Name],</w:t>
      </w:r>
    </w:p>
    <w:p>
      <w:pPr/>
      <w:r>
        <w:t>Hope you’re well. I’m applying for [Role] at [Company] and believe I’d be a strong fit because [1-line fit]. Would you feel comfortable referring me? I can send a 1-page summary and a suggested blurb to make it quick. Thank you! — [Your Name]</w:t>
      </w:r>
    </w:p>
    <w:p>
      <w:pPr>
        <w:pStyle w:val="Heading3"/>
      </w:pPr>
      <w:r>
        <w:t>LinkedIn — Follow-up 1 (after no response, 5 days)</w:t>
      </w:r>
    </w:p>
    <w:p>
      <w:pPr/>
      <w:r>
        <w:t>Hi [Name],</w:t>
      </w:r>
    </w:p>
    <w:p>
      <w:pPr/>
      <w:r>
        <w:t>Just checking in—no problem if busy. If you’re open, I’d appreciate 10 minutes to ask one quick question about [team]. If not, thank you for reading. — [Your Name]</w:t>
      </w:r>
    </w:p>
    <w:p>
      <w:pPr>
        <w:pStyle w:val="Heading3"/>
      </w:pPr>
      <w:r>
        <w:t>LinkedIn — Follow-up 2 (final, 10–14 days)</w:t>
      </w:r>
    </w:p>
    <w:p>
      <w:pPr/>
      <w:r>
        <w:t>Hi [Name],</w:t>
      </w:r>
    </w:p>
    <w:p>
      <w:pPr/>
      <w:r>
        <w:t>Final quick note—if now isn’t a good time I understand. If you see a better colleague to ask or a contact, a quick redirect would help. Thanks again. — [Your Name]</w:t>
      </w:r>
    </w:p>
    <w:p>
      <w:pPr>
        <w:pStyle w:val="Heading3"/>
      </w:pPr>
      <w:r>
        <w:t>Voicemail — Recruiter/HR</w:t>
      </w:r>
    </w:p>
    <w:p>
      <w:pPr/>
      <w:r>
        <w:t>Hi [Name], this is [Your Name]. I’m a [role] with experience in [skill]. I applied for [Role] and wanted to introduce myself—may I send a brief summary by email? My number is [phone]. Thank you.</w:t>
      </w:r>
    </w:p>
    <w:p>
      <w:pPr>
        <w:pStyle w:val="Heading3"/>
      </w:pPr>
      <w:r>
        <w:t>Calendar Invite — Interview (body copy)</w:t>
      </w:r>
    </w:p>
    <w:p>
      <w:pPr/>
      <w:r>
        <w:t>Interview — [Your Name] — [Role]</w:t>
      </w:r>
    </w:p>
    <w:p>
      <w:pPr/>
      <w:r>
        <w:t>When: [date/time] ([timezone])</w:t>
      </w:r>
    </w:p>
    <w:p>
      <w:pPr/>
      <w:r>
        <w:t>Location: [Zoom link / Office]</w:t>
      </w:r>
    </w:p>
    <w:p>
      <w:pPr/>
      <w:r>
        <w:t>Agenda: 15-min intro, 30-min technical discussion, 15-min Q&amp;A</w:t>
      </w:r>
    </w:p>
    <w:p>
      <w:pPr/>
      <w:r>
        <w:t>One-line bio: [30-word bio]</w:t>
      </w:r>
    </w:p>
    <w:p>
      <w:pPr/>
      <w:r>
        <w:t>Contact: [phone]</w:t>
      </w:r>
    </w:p>
    <w:p>
      <w:pPr/>
      <w:r>
        <w:t>Documents: I’ll attach a one‑page summary before the call.</w:t>
      </w:r>
    </w:p>
    <w:p>
      <w:pPr>
        <w:pStyle w:val="Heading3"/>
      </w:pPr>
      <w:r>
        <w:t>Thank-you Email — After interview (24 hours)</w:t>
      </w:r>
    </w:p>
    <w:p>
      <w:pPr/>
      <w:r>
        <w:t>Subject: Thank you — [Role] interview — [Your Name]</w:t>
      </w:r>
    </w:p>
    <w:p>
      <w:pPr/>
    </w:p>
    <w:p>
      <w:pPr/>
      <w:r>
        <w:t>Hi [Name],</w:t>
      </w:r>
    </w:p>
    <w:p>
      <w:pPr/>
      <w:r>
        <w:t>Thank you for the interview today. I enjoyed learning about [topic] and remain enthusiastic about the role. To recap, I bring [one-line fit] and would add value through [one-sentence impact]. Please let me know if you need any additional materials.</w:t>
      </w:r>
    </w:p>
    <w:p>
      <w:pPr/>
    </w:p>
    <w:p>
      <w:pPr/>
      <w:r>
        <w:t>Best,</w:t>
      </w:r>
    </w:p>
    <w:p>
      <w:pPr/>
      <w:r>
        <w:t>[Your Name]</w:t>
      </w:r>
    </w:p>
    <w:p>
      <w:pPr>
        <w:pStyle w:val="Heading3"/>
      </w:pPr>
      <w:r>
        <w:t>Re-engagement Email — Long pause (6+ weeks)</w:t>
      </w:r>
    </w:p>
    <w:p>
      <w:pPr/>
      <w:r>
        <w:t>Subject: Quick re-intro — still interested in [Team]</w:t>
      </w:r>
    </w:p>
    <w:p>
      <w:pPr/>
    </w:p>
    <w:p>
      <w:pPr/>
      <w:r>
        <w:t>Hi [Name],</w:t>
      </w:r>
    </w:p>
    <w:p>
      <w:pPr/>
      <w:r>
        <w:t>I wanted to reintroduce myself—since we last spoke I [new result]. I’m still keen on opportunities at [Company] and would appreciate any guidance or an introduction to the right person. Thanks for considering.</w:t>
      </w:r>
    </w:p>
    <w:p>
      <w:pPr/>
    </w:p>
    <w:p>
      <w:pPr/>
      <w:r>
        <w:t>Regards,</w:t>
      </w:r>
    </w:p>
    <w:p>
      <w:pPr/>
      <w:r>
        <w:t>[Your Name]</w:t>
      </w:r>
    </w:p>
    <w:p>
      <w:pPr>
        <w:pStyle w:val="Heading3"/>
      </w:pPr>
      <w:r>
        <w:t>Negotiation — Accept/Counter Tone Email</w:t>
      </w:r>
    </w:p>
    <w:p>
      <w:pPr/>
      <w:r>
        <w:t>Subject: Re: Offer for [Role] — [Your Name]</w:t>
      </w:r>
    </w:p>
    <w:p>
      <w:pPr/>
    </w:p>
    <w:p>
      <w:pPr/>
      <w:r>
        <w:t>Hi [Name],</w:t>
      </w:r>
    </w:p>
    <w:p>
      <w:pPr/>
      <w:r>
        <w:t>Thank you for the offer and for your time through the process. I’m excited about the role. Based on market research and my experience, I’d like to discuss total compensation (base + bonus/equity). My target range is [X–Y]. Is there room to align? Happy to talk. — [Your Name]</w:t>
      </w:r>
    </w:p>
    <w:p>
      <w:pPr>
        <w:pStyle w:val="Heading3"/>
      </w:pPr>
      <w:r>
        <w:t>Referral — Suggested copy for referrer (pasteable)</w:t>
      </w:r>
    </w:p>
    <w:p>
      <w:pPr/>
      <w:r>
        <w:t>[Candidate Name] is an experienced [role] who delivered [result — quantifiable]. They are applying for [Role] on your team and I recommend them for their [skill/trait]. Contact: [email].</w:t>
      </w:r>
    </w:p>
    <w:p>
      <w:pPr>
        <w:pStyle w:val="Heading3"/>
      </w:pPr>
      <w:r>
        <w:t>Cold Email — Short value-first (share work sample)</w:t>
      </w:r>
    </w:p>
    <w:p>
      <w:pPr/>
      <w:r>
        <w:t>Subject: Quick idea for [Company] — [Your Name]</w:t>
      </w:r>
    </w:p>
    <w:p>
      <w:pPr/>
    </w:p>
    <w:p>
      <w:pPr/>
      <w:r>
        <w:t>Hi [Name],</w:t>
      </w:r>
    </w:p>
    <w:p>
      <w:pPr/>
      <w:r>
        <w:t>I reviewed [Company/team] and noticed [specific observation]. I thought a small idea could help: [one-sentence suggestion]. If you’re open, I can share a 2-minute summary or discuss for 10 minutes. — [Your Name]</w:t>
      </w:r>
    </w:p>
    <w:p>
      <w:pPr>
        <w:pStyle w:val="Heading2"/>
      </w:pPr>
      <w:r>
        <w:t>Common Mistakes People Make (and how to fix them)</w:t>
      </w:r>
    </w:p>
    <w:p>
      <w:r>
        <w:t>• Too long messages: People write long paragraphs. Keep outreach to 2–3 short sentences. Begin with a specific detail showing research.</w:t>
      </w:r>
    </w:p>
    <w:p>
      <w:r>
        <w:t>• No clear ask: If you don't ask clearly (time or referral), people won't act. Ask for one tiny, easy action: 10 minutes, or yes/no referral.</w:t>
      </w:r>
    </w:p>
    <w:p>
      <w:r>
        <w:t>• Generic copy-paste: Avoid templates without personalization. Reference a post, event, or shared background to increase reply rates.</w:t>
      </w:r>
    </w:p>
    <w:p>
      <w:r>
        <w:t>• Asking for attachments too soon: Don't send full resumes or portfolios on first cold outreach—offer a one-page summary or say 'I can send a one-pager.'</w:t>
      </w:r>
    </w:p>
    <w:p>
      <w:r>
        <w:t>• Not providing a copyable referral blurb: Make it easy for the referrer: give a 1‑line pitch + 2 bullets they can paste.</w:t>
      </w:r>
    </w:p>
    <w:p>
      <w:r>
        <w:t>• Poor subject lines: Use concise subject lines with context: 'Quick question about [Role]' or 'Referral request — [Role]'.</w:t>
      </w:r>
    </w:p>
    <w:p>
      <w:r>
        <w:t>• No follow-up plan: Most replies come after follow-ups. Use a polite 2-step follow-up cadence before giving up.</w:t>
      </w:r>
    </w:p>
    <w:p>
      <w:pPr>
        <w:pStyle w:val="Heading2"/>
      </w:pPr>
      <w:r>
        <w:t>How to Get Selected — Practical, Actionable Checklist</w:t>
      </w:r>
    </w:p>
    <w:p>
      <w:r>
        <w:t>1. Tailor your resume to the role: match keywords from the job description (ATS-friendly).</w:t>
      </w:r>
    </w:p>
    <w:p>
      <w:r>
        <w:t>2. Use 3 STAR stories (Situation, Task, Action, Result) and include the result numerically where possible.</w:t>
      </w:r>
    </w:p>
    <w:p>
      <w:r>
        <w:t>3. Prepare a 30-second pitch that ties your strengths to the company’s priorities.</w:t>
      </w:r>
    </w:p>
    <w:p>
      <w:r>
        <w:t>4. For every outreach, attach or offer a one-page role-specific summary.</w:t>
      </w:r>
    </w:p>
    <w:p>
      <w:r>
        <w:t>5. During interviews, always ask what success looks like in the first 6 months.</w:t>
      </w:r>
    </w:p>
    <w:p>
      <w:r>
        <w:t>6. Follow up with a concise thank-you and a one-line reminder of fit within 24 hours.</w:t>
      </w:r>
    </w:p>
    <w:p>
      <w:r>
        <w:t>7. Maintain a contact tracker and set calendar reminders for follow-ups.</w:t>
      </w:r>
    </w:p>
    <w:p>
      <w:r>
        <w:t>8. Use employee referrals strategically — provide the referrer with copy ready text and bullets.</w:t>
      </w:r>
    </w:p>
    <w:p>
      <w:pPr>
        <w:pStyle w:val="Heading2"/>
      </w:pPr>
      <w:r>
        <w:t>Outreach Cadence (example)</w:t>
      </w:r>
    </w:p>
    <w:p>
      <w:r>
        <w:t>Day 0: Connection (LinkedIn) or initial email.</w:t>
        <w:br/>
        <w:t>Day 3–5: Follow-up short message.</w:t>
        <w:br/>
        <w:t>Day 8–10: Value add message (article/comment) or ask for 10 minutes.</w:t>
        <w:br/>
        <w:t>Day 14–21: Apply to role and mention your connection, then request referral.</w:t>
        <w:br/>
        <w:t>Day 28: Final polite check-in.</w:t>
      </w:r>
    </w:p>
    <w:p>
      <w:pPr>
        <w:pStyle w:val="Heading2"/>
      </w:pPr>
      <w:r>
        <w:t>Final Tips — Tone and Legal/Privacy</w:t>
      </w:r>
    </w:p>
    <w:p>
      <w:r>
        <w:t>• Tone: professional, curious, and grateful. Avoid entitlement.</w:t>
        <w:br/>
        <w:t>• Privacy: do not scrape or cold-buy personal data. Use public/company contact info and respect opt-outs.</w:t>
        <w:br/>
        <w:t>• Measurement: track reply rate per script and iterate—A/B test subject lines and opening 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