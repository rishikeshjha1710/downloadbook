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Find &amp; Contact HR / Recruiters — Practical, Ethical Methods</w:t>
      </w:r>
    </w:p>
    <w:p>
      <w:r>
        <w:t>This guide explains legal, ethical and highly practical ways to locate HR and recruiter contacts (emails, phone numbers, LinkedIn profiles), how to verify addresses, tools and browser extensions that speed the work, sample Google/LinkedIn queries, and a short outreach checklist. Do NOT use any technique to harass, scrape private data, or bypass account protections. Respect privacy laws (GDPR, CCPA) and company policies.</w:t>
      </w:r>
    </w:p>
    <w:p>
      <w:pPr>
        <w:pStyle w:val="Heading2"/>
      </w:pPr>
      <w:r>
        <w:t>1. Legal &amp; ethical ground rules</w:t>
      </w:r>
    </w:p>
    <w:p>
      <w:pPr>
        <w:pStyle w:val="ListBullet"/>
      </w:pPr>
      <w:r>
        <w:t>Only use publicly available information (company website, LinkedIn public profiles, conference speaker lists, press releases).</w:t>
      </w:r>
    </w:p>
    <w:p>
      <w:pPr>
        <w:pStyle w:val="ListBullet"/>
      </w:pPr>
      <w:r>
        <w:t>Do not buy or use illegally harvested personal data or leaked lists.</w:t>
      </w:r>
    </w:p>
    <w:p>
      <w:pPr>
        <w:pStyle w:val="ListBullet"/>
      </w:pPr>
      <w:r>
        <w:t>Comply with regional privacy laws (e.g., GDPR in EU) — where required, get consent before marketing outreach.</w:t>
      </w:r>
    </w:p>
    <w:p>
      <w:pPr>
        <w:pStyle w:val="ListBullet"/>
      </w:pPr>
      <w:r>
        <w:t>Keep messages professional, brief and easy to opt out of.</w:t>
      </w:r>
    </w:p>
    <w:p>
      <w:pPr>
        <w:pStyle w:val="Heading2"/>
      </w:pPr>
      <w:r>
        <w:t>2. Best sources to find HR contacts (priority order)</w:t>
      </w:r>
    </w:p>
    <w:p>
      <w:r>
        <w:rPr>
          <w:b/>
        </w:rPr>
        <w:t xml:space="preserve">Company website — Careers &amp; Team pages: </w:t>
      </w:r>
      <w:r>
        <w:t>Look for 'Careers', 'Team', 'Leadership' or 'Contact' pages; press releases sometimes name HR leads.</w:t>
      </w:r>
    </w:p>
    <w:p>
      <w:r>
        <w:rPr>
          <w:b/>
        </w:rPr>
        <w:t xml:space="preserve">LinkedIn — People search &amp; company employees: </w:t>
      </w:r>
      <w:r>
        <w:t>Search for titles: 'Recruiter', 'Talent Acquisition', 'HR Business Partner', 'People Operations'. Use filters for location and company.</w:t>
      </w:r>
    </w:p>
    <w:p>
      <w:r>
        <w:rPr>
          <w:b/>
        </w:rPr>
        <w:t xml:space="preserve">Conference &amp; webinar pages: </w:t>
      </w:r>
      <w:r>
        <w:t>Speakers and organizers often list contact details or bios with emails.</w:t>
      </w:r>
    </w:p>
    <w:p>
      <w:r>
        <w:rPr>
          <w:b/>
        </w:rPr>
        <w:t xml:space="preserve">Alumni networks &amp; university career portals: </w:t>
      </w:r>
      <w:r>
        <w:t>Alumni pages often provide a way to request introductions.</w:t>
      </w:r>
    </w:p>
    <w:p>
      <w:r>
        <w:rPr>
          <w:b/>
        </w:rPr>
        <w:t xml:space="preserve">Public profiles — blogs, podcasts, GitHub: </w:t>
      </w:r>
      <w:r>
        <w:t>Employees who publish posts often include contact details.</w:t>
      </w:r>
    </w:p>
    <w:p>
      <w:r>
        <w:rPr>
          <w:b/>
        </w:rPr>
        <w:t xml:space="preserve">Job postings: </w:t>
      </w:r>
      <w:r>
        <w:t>Sometimes include recruiter emails or application contact methods (e.g., careers@company.com).</w:t>
      </w:r>
    </w:p>
    <w:p>
      <w:r>
        <w:rPr>
          <w:b/>
        </w:rPr>
        <w:t xml:space="preserve">Company switchboard / office phone: </w:t>
      </w:r>
      <w:r>
        <w:t>Call the main office number and ask to be connected to HR or recruitment.</w:t>
      </w:r>
    </w:p>
    <w:p>
      <w:pPr>
        <w:pStyle w:val="Heading2"/>
      </w:pPr>
      <w:r>
        <w:t>3. Google search patterns (practical examples)</w:t>
      </w:r>
    </w:p>
    <w:p>
      <w:pPr>
        <w:pStyle w:val="ListNumber"/>
      </w:pPr>
      <w:r>
        <w:t>Use these search operators to surface public contact info. Replace COMPANY with the target domain or company name, and KEYWORD with position/title.</w:t>
      </w:r>
    </w:p>
    <w:p>
      <w:pPr>
        <w:pStyle w:val="ListBullet"/>
      </w:pPr>
      <w:r>
        <w:t>site:company.com "careers" "contact"</w:t>
      </w:r>
    </w:p>
    <w:p>
      <w:pPr>
        <w:pStyle w:val="ListBullet"/>
      </w:pPr>
      <w:r>
        <w:t>site:linkedin.com/in "Recruiter" "COMPANY"</w:t>
      </w:r>
    </w:p>
    <w:p>
      <w:pPr>
        <w:pStyle w:val="ListBullet"/>
      </w:pPr>
      <w:r>
        <w:t>site:company.com "@company.com" "HR" OR "Recruiter"</w:t>
      </w:r>
    </w:p>
    <w:p>
      <w:pPr>
        <w:pStyle w:val="ListBullet"/>
      </w:pPr>
      <w:r>
        <w:t>"Hiring Manager" "COMPANY" email</w:t>
      </w:r>
    </w:p>
    <w:p>
      <w:pPr>
        <w:pStyle w:val="ListBullet"/>
      </w:pPr>
      <w:r>
        <w:t>"talent acquisition" "COMPANY" email</w:t>
      </w:r>
    </w:p>
    <w:p>
      <w:pPr>
        <w:pStyle w:val="ListBullet"/>
      </w:pPr>
      <w:r>
        <w:t>site:indeed.com "company" "recruiter"</w:t>
      </w:r>
    </w:p>
    <w:p>
      <w:pPr>
        <w:pStyle w:val="Heading2"/>
      </w:pPr>
      <w:r>
        <w:t>4. LinkedIn techniques (Boolean &amp; X-ray basics)</w:t>
      </w:r>
    </w:p>
    <w:p>
      <w:pPr>
        <w:pStyle w:val="ListBullet"/>
      </w:pPr>
      <w:r>
        <w:t>Tips:</w:t>
      </w:r>
    </w:p>
    <w:p>
      <w:pPr>
        <w:pStyle w:val="ListBullet"/>
      </w:pPr>
      <w:r>
        <w:t>Boolean example: (recruiter OR "talent acquisition" OR "people ops") AND "Company Name"</w:t>
      </w:r>
    </w:p>
    <w:p>
      <w:pPr>
        <w:pStyle w:val="ListBullet"/>
      </w:pPr>
      <w:r>
        <w:t>Filter by Location and Current Company in LinkedIn search to reduce noise.</w:t>
      </w:r>
    </w:p>
    <w:p>
      <w:pPr>
        <w:pStyle w:val="ListBullet"/>
      </w:pPr>
      <w:r>
        <w:t>X-ray (Google) search to find LinkedIn profiles without being logged in: site:linkedin.com/in "Company Name" "recruiter"</w:t>
      </w:r>
    </w:p>
    <w:p>
      <w:pPr>
        <w:pStyle w:val="ListBullet"/>
      </w:pPr>
      <w:r>
        <w:t>Look for mutual connections and alumni — those increase reply rates and allow warm intros.</w:t>
      </w:r>
    </w:p>
    <w:p>
      <w:pPr>
        <w:pStyle w:val="Heading2"/>
      </w:pPr>
      <w:r>
        <w:t>5. Email pattern discovery &amp; verification</w:t>
      </w:r>
    </w:p>
    <w:p>
      <w:r>
        <w:t>Most corporate emails follow predictable patterns. Steps:</w:t>
        <w:br/>
        <w:t>1) Find the company domain (company.com).</w:t>
        <w:br/>
        <w:t>2) Look up known emails on the domain (press releases, exec bios) and infer pattern: first.last@company.com, first@company.com, f.lastname@company.com.</w:t>
        <w:br/>
        <w:t>3) Use verification tools (Hunter, Snov, Clearout) to check deliverability before sending.</w:t>
        <w:br/>
      </w:r>
    </w:p>
    <w:p>
      <w:pPr>
        <w:pStyle w:val="ListBullet"/>
      </w:pPr>
      <w:r>
        <w:t>Common patterns to try:</w:t>
      </w:r>
    </w:p>
    <w:p>
      <w:pPr>
        <w:pStyle w:val="ListBullet"/>
      </w:pPr>
      <w:r>
        <w:t>{first}.{last}@company.com</w:t>
      </w:r>
    </w:p>
    <w:p>
      <w:pPr>
        <w:pStyle w:val="ListBullet"/>
      </w:pPr>
      <w:r>
        <w:t>{first}@company.com</w:t>
      </w:r>
    </w:p>
    <w:p>
      <w:pPr>
        <w:pStyle w:val="ListBullet"/>
      </w:pPr>
      <w:r>
        <w:t>{f}{last}@company.com</w:t>
      </w:r>
    </w:p>
    <w:p>
      <w:pPr>
        <w:pStyle w:val="ListBullet"/>
      </w:pPr>
      <w:r>
        <w:t>{first}{l}@company.com</w:t>
      </w:r>
    </w:p>
    <w:p>
      <w:pPr>
        <w:pStyle w:val="Heading2"/>
      </w:pPr>
      <w:r>
        <w:t>6. Useful tools &amp; browser extensions (what they do)</w:t>
      </w:r>
    </w:p>
    <w:p>
      <w:r>
        <w:rPr>
          <w:b/>
        </w:rPr>
        <w:t xml:space="preserve">Hunter (hunter.io): </w:t>
      </w:r>
      <w:r>
        <w:t>Domain search, email finder and verifier — lookup by company/domain. Good for pattern discovery and bulk checks.</w:t>
      </w:r>
    </w:p>
    <w:p>
      <w:r>
        <w:rPr>
          <w:b/>
        </w:rPr>
        <w:t xml:space="preserve">Snov.io: </w:t>
      </w:r>
      <w:r>
        <w:t>Finds emails from names, domains, LinkedIn profiles; includes verification and outreach sequences.</w:t>
      </w:r>
    </w:p>
    <w:p>
      <w:r>
        <w:rPr>
          <w:b/>
        </w:rPr>
        <w:t xml:space="preserve">Lusha (browser extension): </w:t>
      </w:r>
      <w:r>
        <w:t>Quickly reveals business contact details from public profiles (has free credits; check limits and privacy).</w:t>
      </w:r>
    </w:p>
    <w:p>
      <w:r>
        <w:rPr>
          <w:b/>
        </w:rPr>
        <w:t xml:space="preserve">Clearbit / Clearbit Connect: </w:t>
      </w:r>
      <w:r>
        <w:t>Enriches names with company data and emails inside Gmail for business contacts.</w:t>
      </w:r>
    </w:p>
    <w:p>
      <w:r>
        <w:rPr>
          <w:b/>
        </w:rPr>
        <w:t xml:space="preserve">ContactOut: </w:t>
      </w:r>
      <w:r>
        <w:t>Chrome extension focused on finding email addresses and phone numbers from LinkedIn profiles.</w:t>
      </w:r>
    </w:p>
    <w:p>
      <w:r>
        <w:rPr>
          <w:b/>
        </w:rPr>
        <w:t xml:space="preserve">RocketReach / Apollo / ZoomInfo: </w:t>
      </w:r>
      <w:r>
        <w:t>Databases for business contacts (paid; high-volume use).</w:t>
      </w:r>
    </w:p>
    <w:p>
      <w:r>
        <w:rPr>
          <w:b/>
        </w:rPr>
        <w:t xml:space="preserve">WHOIS &amp; company domain WHOIS: </w:t>
      </w:r>
      <w:r>
        <w:t>Sometimes shows administrative contact emails for small businesses (less useful for large companies).</w:t>
      </w:r>
    </w:p>
    <w:p>
      <w:r>
        <w:rPr>
          <w:b/>
        </w:rPr>
        <w:t xml:space="preserve">Google Maps / Office listings: </w:t>
      </w:r>
      <w:r>
        <w:t>Office phone numbers sometimes listed for local branches — can call the switchboard for HR connection.</w:t>
      </w:r>
    </w:p>
    <w:p>
      <w:pPr>
        <w:pStyle w:val="Heading2"/>
      </w:pPr>
      <w:r>
        <w:t>7. How to find phone numbers responsibly</w:t>
      </w:r>
    </w:p>
    <w:p>
      <w:pPr>
        <w:pStyle w:val="ListBullet"/>
      </w:pPr>
      <w:r>
        <w:t>Check the company 'Contact' or 'Locations' page for office phone numbers.</w:t>
      </w:r>
    </w:p>
    <w:p>
      <w:pPr>
        <w:pStyle w:val="ListBullet"/>
      </w:pPr>
      <w:r>
        <w:t>Use Google Maps listing for local office phone numbers.</w:t>
      </w:r>
    </w:p>
    <w:p>
      <w:pPr>
        <w:pStyle w:val="ListBullet"/>
      </w:pPr>
      <w:r>
        <w:t>Call the main switchboard and ask to be transferred to HR or Talent Acquisition — introduce yourself professionally.</w:t>
      </w:r>
    </w:p>
    <w:p>
      <w:pPr>
        <w:pStyle w:val="ListBullet"/>
      </w:pPr>
      <w:r>
        <w:t>If the recruiter's mobile is not public, do NOT attempt to guess or use private data; respect boundaries.</w:t>
      </w:r>
    </w:p>
    <w:p>
      <w:pPr>
        <w:pStyle w:val="Heading2"/>
      </w:pPr>
      <w:r>
        <w:t>8. Verification &amp; deliverability before outreach</w:t>
      </w:r>
    </w:p>
    <w:p>
      <w:pPr>
        <w:pStyle w:val="ListBullet"/>
      </w:pPr>
      <w:r>
        <w:t>Use email verification (Hunter Verify, NeverBounce, Clearout) to reduce bounce rates.</w:t>
      </w:r>
    </w:p>
    <w:p>
      <w:pPr>
        <w:pStyle w:val="ListBullet"/>
      </w:pPr>
      <w:r>
        <w:t>Send an initial low-risk email (short, no attachment) or use LinkedIn InMail before sending attachments.</w:t>
      </w:r>
    </w:p>
    <w:p>
      <w:pPr>
        <w:pStyle w:val="ListBullet"/>
      </w:pPr>
      <w:r>
        <w:t>Use a professional sending domain and warm-up your email account to avoid spam filters.</w:t>
      </w:r>
    </w:p>
    <w:p>
      <w:pPr>
        <w:pStyle w:val="Heading2"/>
      </w:pPr>
      <w:r>
        <w:t>9. Sample step-by-step workflow (example)</w:t>
      </w:r>
    </w:p>
    <w:p>
      <w:r>
        <w:t>1. Identify target company and job.</w:t>
        <w:br/>
        <w:t>2. Search company site and job posting for recruiter or hiring contact.</w:t>
        <w:br/>
        <w:t>3. Use LinkedIn boolean/X-ray to find recruiter profiles and note names.</w:t>
        <w:br/>
        <w:t>4. Use Hunter/Snov/RocketReach to find probable emails and verify.</w:t>
        <w:br/>
        <w:t>5. Check mutual connections and ask for warm intro if possible.</w:t>
        <w:br/>
        <w:t>6. If phone listed, call main number and request HR/recruiter extension.</w:t>
        <w:br/>
        <w:t>7. Send short, personalized outreach (LinkedIn message or verified email) with one-page summary offer.</w:t>
      </w:r>
    </w:p>
    <w:p>
      <w:pPr>
        <w:pStyle w:val="Heading2"/>
      </w:pPr>
      <w:r>
        <w:t>10. Quick templates for finding/asking for contact</w:t>
      </w:r>
    </w:p>
    <w:p>
      <w:pPr>
        <w:pStyle w:val="Heading3"/>
      </w:pPr>
      <w:r>
        <w:t>Email to company careers address</w:t>
      </w:r>
    </w:p>
    <w:p>
      <w:r>
        <w:t>Subject: Quick question about hiring for [Role]</w:t>
        <w:br/>
        <w:br/>
        <w:t>Hi, I’m [Name]. Could you please direct me to the best contact in Talent Acquisition for [Team/Role]? Thank you.</w:t>
      </w:r>
    </w:p>
    <w:p>
      <w:pPr>
        <w:pStyle w:val="Heading3"/>
      </w:pPr>
      <w:r>
        <w:t>Phone script to switchboard</w:t>
      </w:r>
    </w:p>
    <w:p>
      <w:r>
        <w:t>Hi, I’m [Name]. Could you please connect me to the Talent Acquisition or HR department? I’m calling about a role with your [Team].</w:t>
      </w:r>
    </w:p>
    <w:p>
      <w:pPr>
        <w:pStyle w:val="Heading3"/>
      </w:pPr>
      <w:r>
        <w:t>LinkedIn message to mutual connection</w:t>
      </w:r>
    </w:p>
    <w:p>
      <w:r>
        <w:t>Hi [Name], I noticed you’re connected to [Recruiter]. Would you be willing to introduce me? I can provide a one-line intro to make it quick.</w:t>
      </w:r>
    </w:p>
    <w:p>
      <w:pPr>
        <w:pStyle w:val="Heading2"/>
      </w:pPr>
      <w:r>
        <w:t>11. What NOT to do (hard boundaries)</w:t>
      </w:r>
    </w:p>
    <w:p>
      <w:pPr>
        <w:pStyle w:val="ListBullet"/>
      </w:pPr>
      <w:r>
        <w:t>Do not use leaked data, personal info from private sources, or buy contact lists of private individuals.</w:t>
      </w:r>
    </w:p>
    <w:p>
      <w:pPr>
        <w:pStyle w:val="ListBullet"/>
      </w:pPr>
      <w:r>
        <w:t>Do not scrape private LinkedIn profiles or attempt to bypass LinkedIn protections.</w:t>
      </w:r>
    </w:p>
    <w:p>
      <w:pPr>
        <w:pStyle w:val="ListBullet"/>
      </w:pPr>
      <w:r>
        <w:t>Do not cold-call mobile numbers you find via unofficial or invasive means.</w:t>
      </w:r>
    </w:p>
    <w:p>
      <w:pPr>
        <w:pStyle w:val="ListBullet"/>
      </w:pPr>
      <w:r>
        <w:t>Never impersonate someone or misrepresent your relationship with a company.</w:t>
      </w:r>
    </w:p>
    <w:p>
      <w:pPr>
        <w:pStyle w:val="Heading2"/>
      </w:pPr>
      <w:r>
        <w:t>12. Tracking &amp; measuring success</w:t>
      </w:r>
    </w:p>
    <w:p>
      <w:pPr>
        <w:pStyle w:val="ListBullet"/>
      </w:pPr>
      <w:r>
        <w:t>Create a tracker (CSV) with: Name, Title, Company, Source, Email, Verified (Y/N), Date contacted, Channel, Response, Next step.</w:t>
      </w:r>
    </w:p>
    <w:p>
      <w:pPr>
        <w:pStyle w:val="ListBullet"/>
      </w:pPr>
      <w:r>
        <w:t>A/B test subject lines and first lines. Track response rate per source and per template.</w:t>
      </w:r>
    </w:p>
    <w:p>
      <w:pPr>
        <w:pStyle w:val="ListBullet"/>
      </w:pPr>
      <w:r>
        <w:t>Keep a log of opt-outs and remove uninterested contacts promptly.</w:t>
      </w:r>
    </w:p>
    <w:p>
      <w:pPr>
        <w:pStyle w:val="IntenseQuote"/>
      </w:pPr>
      <w:r>
        <w:br/>
        <w:t>Prepared by ChatGPT (GPT-5 Thinking mini). Use ethically and adapt templates for your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