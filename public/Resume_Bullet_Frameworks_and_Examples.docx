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 — Bullet Frameworks, Professional Summaries &amp; ATS Tips</w:t>
      </w:r>
    </w:p>
    <w:p>
      <w:r>
        <w:t>This document gives you concise, high-impact resume bullets, three professional summary templates, and ATS tips to help pass automated screens and attract recruiter attention.</w:t>
      </w:r>
    </w:p>
    <w:p>
      <w:pPr>
        <w:pStyle w:val="Heading2"/>
      </w:pPr>
      <w:r>
        <w:t>Professional Summary — 3 Templates</w:t>
      </w:r>
    </w:p>
    <w:p>
      <w:pPr>
        <w:pStyle w:val="Heading3"/>
      </w:pPr>
      <w:r>
        <w:t>Experienced Mid-Level (Example)</w:t>
      </w:r>
    </w:p>
    <w:p>
      <w:r>
        <w:t>Product Manager with 5 years of experience building B2B SaaS features that increased retention by 18%. Skilled in cross-functional leadership, data-driven prioritization, and rapid experimentation. Seeking to drive growth at [Company].</w:t>
      </w:r>
    </w:p>
    <w:p>
      <w:pPr>
        <w:pStyle w:val="Heading3"/>
      </w:pPr>
      <w:r>
        <w:t>Early-Career / Career Switcher</w:t>
      </w:r>
    </w:p>
    <w:p>
      <w:r>
        <w:t>Analytical professional transitioning from [field] to [target field] with hands-on experience in [skill]. Delivered [result], and completed courses in [relevant training]. Excited to apply problem-solving skills at [Company].</w:t>
      </w:r>
    </w:p>
    <w:p>
      <w:pPr>
        <w:pStyle w:val="Heading3"/>
      </w:pPr>
      <w:r>
        <w:t>Technical IC</w:t>
      </w:r>
    </w:p>
    <w:p>
      <w:r>
        <w:t>Full-stack developer with 6 years experience in React and Node.js. Built features that reduced page load by 45% and increased conversions by 12%. Strong testing and CI/CD practices.</w:t>
      </w:r>
    </w:p>
    <w:p>
      <w:pPr>
        <w:pStyle w:val="Heading2"/>
      </w:pPr>
      <w:r>
        <w:t>Resume Bullet Formula — CAR / STAR variations</w:t>
      </w:r>
    </w:p>
    <w:p>
      <w:r>
        <w:t>Use this simple structure when writing bullets:</w:t>
        <w:br/>
        <w:t xml:space="preserve">- Context (1 clause) + Action (what you did) + Result (quantified impact). </w:t>
        <w:br/>
        <w:t>Examples:</w:t>
      </w:r>
    </w:p>
    <w:p>
      <w:r>
        <w:t>• Improved onboarding completion by 28% by redesigning the welcome flow and A/B testing two variants.</w:t>
      </w:r>
    </w:p>
    <w:p>
      <w:r>
        <w:t>• Reduced API latency by 35% through query optimization and caching, improving customer satisfaction scores.</w:t>
      </w:r>
    </w:p>
    <w:p>
      <w:r>
        <w:t>• Launched a referral program that generated 1,200 qualified leads in 6 months, contributing to 8% revenue growth.</w:t>
      </w:r>
    </w:p>
    <w:p>
      <w:pPr>
        <w:pStyle w:val="Heading2"/>
      </w:pPr>
      <w:r>
        <w:t>20 Resume Bullet Starters (copy &amp; adapt)</w:t>
      </w:r>
    </w:p>
    <w:p>
      <w:r>
        <w:t>• Designed and implemented [feature/process] that...</w:t>
      </w:r>
    </w:p>
    <w:p>
      <w:r>
        <w:t>• Led a cross-functional team to...</w:t>
      </w:r>
    </w:p>
    <w:p>
      <w:r>
        <w:t>• Optimized [system/process] reducing [metric] by...</w:t>
      </w:r>
    </w:p>
    <w:p>
      <w:r>
        <w:t>• Negotiated/vendor-managed to achieve...</w:t>
      </w:r>
    </w:p>
    <w:p>
      <w:r>
        <w:t>• Automated [task] leading to [time/cost] savings of...</w:t>
      </w:r>
    </w:p>
    <w:p>
      <w:r>
        <w:t>• Built dashboards to monitor [metric], enabling...</w:t>
      </w:r>
    </w:p>
    <w:p>
      <w:r>
        <w:t>• Conducted research and pilot that resulted in...</w:t>
      </w:r>
    </w:p>
    <w:p>
      <w:r>
        <w:t>• Increased [metric] by X% through...</w:t>
      </w:r>
    </w:p>
    <w:p>
      <w:r>
        <w:t>• Reduced defect rate by X% by...</w:t>
      </w:r>
    </w:p>
    <w:p>
      <w:r>
        <w:t>• Scaled [system] to support X users/month by...</w:t>
      </w:r>
    </w:p>
    <w:p>
      <w:r>
        <w:t>• Spearheaded launch of [initiative] that...</w:t>
      </w:r>
    </w:p>
    <w:p>
      <w:r>
        <w:t>• Implemented security/compliance measures that...</w:t>
      </w:r>
    </w:p>
    <w:p>
      <w:r>
        <w:t>• Migrated [system] to [platform] reducing costs by...</w:t>
      </w:r>
    </w:p>
    <w:p>
      <w:r>
        <w:t>• Improved conversion by X% through personalization experiments.</w:t>
      </w:r>
    </w:p>
    <w:p>
      <w:r>
        <w:t>• Established QA and testing processes improving release stability.</w:t>
      </w:r>
    </w:p>
    <w:p>
      <w:r>
        <w:t>• Mentored X junior members, improving team throughput.</w:t>
      </w:r>
    </w:p>
    <w:p>
      <w:r>
        <w:t>• Created documentation and training reducing onboarding time by...</w:t>
      </w:r>
    </w:p>
    <w:p>
      <w:r>
        <w:t>• Executed go-to-market strategy for [product], achieving...</w:t>
      </w:r>
    </w:p>
    <w:p>
      <w:r>
        <w:t>• Streamlined [workflow] saving X hours per week.</w:t>
      </w:r>
    </w:p>
    <w:p>
      <w:r>
        <w:t>• Piloted new tech stack that decreased development time by...</w:t>
      </w:r>
    </w:p>
    <w:p>
      <w:pPr>
        <w:pStyle w:val="Heading2"/>
      </w:pPr>
      <w:r>
        <w:t>ATS &amp; Formatting Tips</w:t>
      </w:r>
    </w:p>
    <w:p>
      <w:r>
        <w:t>• Use standard section headers (Summary, Experience, Education, Skills).</w:t>
        <w:br/>
        <w:t>• Avoid images, graphics or tables for ATS-critical resumes.</w:t>
        <w:br/>
        <w:t>• Include keywords from the job description organically in bullets and skills.</w:t>
        <w:br/>
        <w:t>• Use .docx when applying to ATS if the system recommends it; otherwise use PDF for direct recruiter outreach.</w:t>
        <w:br/>
        <w:t>• Keep dates and company names consistent and simple (e.g., 'Jan 2020 – Jun 2022').</w:t>
      </w:r>
    </w:p>
    <w:p>
      <w:pPr>
        <w:pStyle w:val="Heading2"/>
      </w:pPr>
      <w:r>
        <w:t>One-Page One-Page Summary Template (to send with outreach)</w:t>
      </w:r>
    </w:p>
    <w:p>
      <w:r>
        <w:t>Header: Name | Role target | Email | Phone | LinkedIn</w:t>
        <w:br/>
        <w:br/>
        <w:t>One-line pitch: [Your 15-word pitch]</w:t>
        <w:br/>
        <w:br/>
        <w:t>Top-3 bullets (role-fit):</w:t>
        <w:br/>
        <w:t>• [Bullet 1: most relevant result]</w:t>
        <w:br/>
        <w:t>• [Bullet 2: complementary skill/result]</w:t>
        <w:br/>
        <w:t>• [Bullet 3: optional metric or recognition]</w:t>
        <w:br/>
        <w:br/>
        <w:t>Key skills: [skill1, skill2, skill3]</w:t>
        <w:br/>
        <w:br/>
        <w:t>Optional: 2–3 short hyperlinks to portfolio or notable projects.</w:t>
      </w:r>
    </w:p>
    <w:p>
      <w:pPr>
        <w:pStyle w:val="Heading2"/>
      </w:pPr>
      <w:r>
        <w:t>Quick Checklist before sending outreach</w:t>
      </w:r>
    </w:p>
    <w:p>
      <w:r>
        <w:t>1. Replace all placeholders and add a personalized first line.</w:t>
      </w:r>
    </w:p>
    <w:p>
      <w:r>
        <w:t>2. Attach or link a one-page summary (offer to attach if unsolicited).</w:t>
      </w:r>
    </w:p>
    <w:p>
      <w:r>
        <w:t>3. Use a concise subject line and include role/company.</w:t>
      </w:r>
    </w:p>
    <w:p>
      <w:r>
        <w:t>4. Proofread for tone and remove typos.</w:t>
      </w:r>
    </w:p>
    <w:p>
      <w:r>
        <w:t>5. Ensure your LinkedIn headline and profile reflect the role target and keywords.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